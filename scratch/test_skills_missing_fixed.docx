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sz w:val="36"/>
        </w:rPr>
        <w:t>Test Name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</w:t>
      </w:r>
    </w:p>
    <w:p>
      <w:pPr>
        <w:spacing w:after="20"/>
      </w:pPr>
      <w:r>
        <w:rPr>
          <w:b/>
          <w:i w:val="0"/>
          <w:sz w:val="19"/>
        </w:rPr>
        <w:t>Backend:</w:t>
      </w:r>
      <w:r>
        <w:rPr>
          <w:sz w:val="19"/>
        </w:rPr>
        <w:t xml:space="preserve"> Spring Boot, Spring MVC, FastAPI</w:t>
      </w:r>
    </w:p>
    <w:p>
      <w:pPr>
        <w:spacing w:after="20"/>
      </w:pPr>
      <w:r>
        <w:rPr>
          <w:b/>
          <w:i w:val="0"/>
          <w:sz w:val="19"/>
        </w:rPr>
        <w:t>Databases:</w:t>
      </w:r>
      <w:r>
        <w:rPr>
          <w:sz w:val="19"/>
        </w:rPr>
        <w:t xml:space="preserve"> PostgreSQL, MongoDB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Company</w:t>
      </w:r>
      <w:r>
        <w:t xml:space="preserve"> | </w:t>
      </w:r>
      <w:r>
        <w:rPr>
          <w:b/>
          <w:i/>
          <w:sz w:val="19"/>
        </w:rPr>
        <w:t>Role</w:t>
      </w:r>
      <w:r>
        <w:tab/>
      </w:r>
      <w:r>
        <w:rPr>
          <w:b/>
          <w:sz w:val="19"/>
        </w:rPr>
        <w:t>2022 – 2024</w:t>
      </w:r>
    </w:p>
    <w:p>
      <w:pPr>
        <w:pStyle w:val="ListBullet"/>
        <w:spacing w:after="10"/>
        <w:ind w:left="216"/>
      </w:pPr>
      <w:r>
        <w:rPr>
          <w:sz w:val="19"/>
        </w:rPr>
        <w:t>Built APIs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