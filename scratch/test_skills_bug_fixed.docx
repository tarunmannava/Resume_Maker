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i w:val="0"/>
          <w:sz w:val="36"/>
        </w:rPr>
        <w:t>Test Name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Java, Python, TypeScript</w:t>
      </w:r>
    </w:p>
    <w:p>
      <w:pPr>
        <w:spacing w:after="20"/>
      </w:pPr>
      <w:r>
        <w:rPr>
          <w:b/>
          <w:i w:val="0"/>
          <w:sz w:val="19"/>
        </w:rPr>
        <w:t>Backend:</w:t>
      </w:r>
      <w:r>
        <w:rPr>
          <w:sz w:val="19"/>
        </w:rPr>
        <w:t xml:space="preserve"> Spring Boot, FastAPI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Company</w:t>
      </w:r>
      <w:r>
        <w:t xml:space="preserve"> | </w:t>
      </w:r>
      <w:r>
        <w:rPr>
          <w:b/>
          <w:i/>
          <w:sz w:val="19"/>
        </w:rPr>
        <w:t>Role</w:t>
      </w:r>
      <w:r>
        <w:tab/>
      </w:r>
      <w:r>
        <w:rPr>
          <w:b/>
          <w:sz w:val="19"/>
        </w:rPr>
        <w:t>2022 – 2024</w:t>
      </w:r>
    </w:p>
    <w:p>
      <w:pPr>
        <w:pStyle w:val="ListBullet"/>
        <w:spacing w:after="10"/>
        <w:ind w:left="216"/>
      </w:pPr>
      <w:r>
        <w:rPr>
          <w:sz w:val="19"/>
        </w:rPr>
        <w:t>Built APIs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