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78DF" w14:textId="77777777" w:rsidR="00D43236" w:rsidRDefault="00000000">
      <w:pPr>
        <w:jc w:val="center"/>
      </w:pPr>
      <w:r>
        <w:rPr>
          <w:b/>
          <w:sz w:val="36"/>
        </w:rPr>
        <w:t>Tarun Mannava</w:t>
      </w:r>
    </w:p>
    <w:p w14:paraId="65FA022A" w14:textId="77777777" w:rsidR="00D43236" w:rsidRDefault="00000000">
      <w:pPr>
        <w:jc w:val="center"/>
      </w:pPr>
      <w:r>
        <w:rPr>
          <w:b/>
        </w:rPr>
        <w:t>.NET Software Engineer</w:t>
      </w:r>
    </w:p>
    <w:p w14:paraId="4331E88A" w14:textId="56BA54D4" w:rsidR="00D43236" w:rsidRDefault="00000000">
      <w:pPr>
        <w:jc w:val="center"/>
      </w:pPr>
      <w:r>
        <w:t>Seattle, WA • +1 (656) 20</w:t>
      </w:r>
      <w:r w:rsidR="00BD67DA">
        <w:t>10579</w:t>
      </w:r>
      <w:r>
        <w:t xml:space="preserve"> • </w:t>
      </w:r>
      <w:hyperlink r:id="rId6" w:history="1">
        <w:r w:rsidR="005B4E0C" w:rsidRPr="00AB4E43">
          <w:rPr>
            <w:rStyle w:val="Hyperlink"/>
          </w:rPr>
          <w:t>mannavatarun4@gmail.com</w:t>
        </w:r>
      </w:hyperlink>
      <w:r>
        <w:t xml:space="preserve"> • </w:t>
      </w:r>
      <w:hyperlink r:id="rId7">
        <w:r>
          <w:rPr>
            <w:color w:val="0563C1"/>
            <w:u w:val="single"/>
          </w:rPr>
          <w:t>linkedin.com/in/tarunmannava</w:t>
        </w:r>
      </w:hyperlink>
      <w:r>
        <w:t xml:space="preserve"> • </w:t>
      </w:r>
      <w:hyperlink r:id="rId8">
        <w:r>
          <w:rPr>
            <w:color w:val="0563C1"/>
            <w:u w:val="single"/>
          </w:rPr>
          <w:t>github.com/tarunmannava</w:t>
        </w:r>
      </w:hyperlink>
    </w:p>
    <w:p w14:paraId="6CB2C375" w14:textId="77777777" w:rsidR="00D43236" w:rsidRDefault="00000000">
      <w:pPr>
        <w:spacing w:after="80"/>
        <w:jc w:val="center"/>
      </w:pPr>
      <w:r>
        <w:rPr>
          <w:i/>
        </w:rPr>
        <w:t>Full Stack Software Engineer with 3+ years of experience specializing in C#, .NET 6/8 and ASP.NET Core, and distributed systems alongside modern React frontends. Experienced in enterprise Web APIs (Swagger/OpenAPI), Entity Framework Core and SQL Server optimization, Azure DevOps pipelines, Azure and AWS cloud services, structured logging and metrics, and building AI-in-the-loop solutions with custom AI skills and automated evaluation pipelines.</w:t>
      </w:r>
    </w:p>
    <w:p w14:paraId="21014ABA" w14:textId="77777777" w:rsidR="00D43236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SKILLS</w:t>
      </w:r>
    </w:p>
    <w:p w14:paraId="499C98B6" w14:textId="77777777" w:rsidR="00D43236" w:rsidRDefault="00000000">
      <w:pPr>
        <w:spacing w:after="20"/>
      </w:pPr>
      <w:r>
        <w:rPr>
          <w:b/>
        </w:rPr>
        <w:t>Languages &amp; Core:</w:t>
      </w:r>
      <w:r>
        <w:t xml:space="preserve"> C#, .NET 6/8, ASP.NET Core, Entity Framework Core, LINQ, SQL, Python, TypeScript, JavaScript</w:t>
      </w:r>
    </w:p>
    <w:p w14:paraId="179B617A" w14:textId="77777777" w:rsidR="00D43236" w:rsidRDefault="00000000">
      <w:pPr>
        <w:spacing w:after="20"/>
      </w:pPr>
      <w:r>
        <w:rPr>
          <w:b/>
        </w:rPr>
        <w:t>Backend &amp; APIs:</w:t>
      </w:r>
      <w:r>
        <w:t xml:space="preserve"> RESTful APIs, Web API, Microservices, Swagger/OpenAPI, async/await, Task Parallel Library (TPL), FastAPI, RabbitMQ, Redis Caching, OAuth2, JWT</w:t>
      </w:r>
    </w:p>
    <w:p w14:paraId="3EF73340" w14:textId="77777777" w:rsidR="00D43236" w:rsidRDefault="00000000">
      <w:pPr>
        <w:spacing w:after="20"/>
      </w:pPr>
      <w:r>
        <w:rPr>
          <w:b/>
        </w:rPr>
        <w:t>AI Developer Tools &amp; GenAI:</w:t>
      </w:r>
      <w:r>
        <w:t xml:space="preserve"> Claude Code, Cursor, GitHub Copilot, LLMs, RAG, LangGraph, LangChain, Multi-Agent Systems, Model Context Protocol (MCP), Prompt Engineering</w:t>
      </w:r>
    </w:p>
    <w:p w14:paraId="2C76055A" w14:textId="77777777" w:rsidR="00D43236" w:rsidRDefault="00000000">
      <w:pPr>
        <w:spacing w:after="20"/>
      </w:pPr>
      <w:r>
        <w:rPr>
          <w:b/>
        </w:rPr>
        <w:t>Databases &amp; Cloud:</w:t>
      </w:r>
      <w:r>
        <w:t xml:space="preserve"> SQL Server (T-SQL, stored procedures), PostgreSQL, MongoDB, Azure (App Services, Blob Storage), AWS (EC2, S3, RDS, Cognito), GCP, Cloudflare R2, Docker, Linux, Azure DevOps, GitHub Actions, CI/CD</w:t>
      </w:r>
    </w:p>
    <w:p w14:paraId="46B82523" w14:textId="77777777" w:rsidR="00D43236" w:rsidRDefault="00000000">
      <w:pPr>
        <w:spacing w:after="20"/>
      </w:pPr>
      <w:r>
        <w:rPr>
          <w:b/>
        </w:rPr>
        <w:t>Testing, Frontend &amp; Practices:</w:t>
      </w:r>
      <w:r>
        <w:t xml:space="preserve"> xUnit, Moq, Pytest, Postman, React 18, HTML5, CSS3, SOLID, structured logging, Agile/Scrum, Code Review, System Design, Git</w:t>
      </w:r>
    </w:p>
    <w:p w14:paraId="21758895" w14:textId="77777777" w:rsidR="00D43236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EXPERIENCE</w:t>
      </w:r>
    </w:p>
    <w:p w14:paraId="35057FF1" w14:textId="77777777" w:rsidR="00D43236" w:rsidRDefault="00000000">
      <w:pPr>
        <w:tabs>
          <w:tab w:val="right" w:pos="10800"/>
        </w:tabs>
        <w:spacing w:before="20" w:after="20"/>
      </w:pPr>
      <w:r>
        <w:rPr>
          <w:b/>
        </w:rPr>
        <w:t>University of South Florida</w:t>
      </w:r>
      <w:r>
        <w:t xml:space="preserve"> | </w:t>
      </w:r>
      <w:r>
        <w:rPr>
          <w:b/>
          <w:i/>
        </w:rPr>
        <w:t>Graduate Research Assistant, Software Engineer</w:t>
      </w:r>
      <w:r>
        <w:tab/>
      </w:r>
      <w:r>
        <w:rPr>
          <w:b/>
        </w:rPr>
        <w:t>Jan 2025 – May 2026</w:t>
      </w:r>
    </w:p>
    <w:p w14:paraId="2F0A02CA" w14:textId="77777777" w:rsidR="00D43236" w:rsidRDefault="00000000">
      <w:pPr>
        <w:pStyle w:val="ListBullet"/>
        <w:spacing w:after="10"/>
        <w:ind w:left="216"/>
      </w:pPr>
      <w:r>
        <w:t>Prototyped a Behavioral Health Workflow Platform supporting session tracking, therapist workflows, and clinic resource utilization for behavioral health services.</w:t>
      </w:r>
    </w:p>
    <w:p w14:paraId="2E19C8BD" w14:textId="77777777" w:rsidR="00D43236" w:rsidRDefault="00000000">
      <w:pPr>
        <w:pStyle w:val="ListBullet"/>
        <w:spacing w:after="10"/>
        <w:ind w:left="216"/>
      </w:pPr>
      <w:r>
        <w:t>Engineered C# and .NET 8 microservices to model therapist productivity, billable vs. non-billable hours, session activity, and physical room utilization across daily, weekly, and monthly reporting periods, exposing Swagger/OpenAPI-documented APIs.</w:t>
      </w:r>
    </w:p>
    <w:p w14:paraId="2E36CDD5" w14:textId="77777777" w:rsidR="00D43236" w:rsidRDefault="00000000">
      <w:pPr>
        <w:pStyle w:val="ListBullet"/>
        <w:spacing w:after="10"/>
        <w:ind w:left="216"/>
      </w:pPr>
      <w:r>
        <w:t>Built PostgreSQL data pipelines using Entity Framework Core and LINQ to organize session and operational data for utilization and financial analysis.</w:t>
      </w:r>
    </w:p>
    <w:p w14:paraId="07832FB0" w14:textId="77777777" w:rsidR="00D43236" w:rsidRDefault="00000000">
      <w:pPr>
        <w:pStyle w:val="ListBullet"/>
        <w:spacing w:after="10"/>
        <w:ind w:left="216"/>
      </w:pPr>
      <w:r>
        <w:t>Implemented AWS Cognito and PostgreSQL synchronization for role-based access, therapist accounts, and administrator profiles within the prototype.</w:t>
      </w:r>
    </w:p>
    <w:p w14:paraId="4EC9151B" w14:textId="77777777" w:rsidR="00D43236" w:rsidRDefault="00000000">
      <w:pPr>
        <w:pStyle w:val="ListBullet"/>
        <w:spacing w:after="10"/>
        <w:ind w:left="216"/>
      </w:pPr>
      <w:r>
        <w:t>Designed session lifecycle workflows with state transitions, automated status restoration, granular session activity auditing, and Excel data exports using ClosedXML.</w:t>
      </w:r>
    </w:p>
    <w:p w14:paraId="133B800F" w14:textId="77777777" w:rsidR="00D43236" w:rsidRDefault="00000000">
      <w:pPr>
        <w:pStyle w:val="ListBullet"/>
        <w:spacing w:after="10"/>
        <w:ind w:left="216"/>
      </w:pPr>
      <w:r>
        <w:t>Built React 18 and TypeScript dashboards with utilization metrics, Recharts trend visualizations, and custom date-range reporting.</w:t>
      </w:r>
    </w:p>
    <w:p w14:paraId="6CAC6B5B" w14:textId="77777777" w:rsidR="00D43236" w:rsidRDefault="00000000">
      <w:pPr>
        <w:pStyle w:val="ListBullet"/>
        <w:spacing w:after="10"/>
        <w:ind w:left="216"/>
      </w:pPr>
      <w:r>
        <w:t>Developed xUnit and Moq test suites to validate backend workflows, data processing, and session state transitions.</w:t>
      </w:r>
    </w:p>
    <w:p w14:paraId="2D9F6CD5" w14:textId="77777777" w:rsidR="00D43236" w:rsidRDefault="00000000">
      <w:pPr>
        <w:tabs>
          <w:tab w:val="right" w:pos="10800"/>
        </w:tabs>
        <w:spacing w:before="20" w:after="20"/>
      </w:pPr>
      <w:r>
        <w:rPr>
          <w:b/>
        </w:rPr>
        <w:t>Cognizant Technology Solutions</w:t>
      </w:r>
      <w:r>
        <w:t xml:space="preserve"> | </w:t>
      </w:r>
      <w:r>
        <w:rPr>
          <w:b/>
          <w:i/>
        </w:rPr>
        <w:t>Software Development Engineer</w:t>
      </w:r>
      <w:r>
        <w:tab/>
      </w:r>
      <w:r>
        <w:rPr>
          <w:b/>
        </w:rPr>
        <w:t>Feb 2022 – Aug 2024</w:t>
      </w:r>
    </w:p>
    <w:p w14:paraId="581EFB13" w14:textId="77777777" w:rsidR="00D43236" w:rsidRDefault="00000000">
      <w:pPr>
        <w:pStyle w:val="ListBullet"/>
        <w:spacing w:after="10"/>
        <w:ind w:left="216"/>
      </w:pPr>
      <w:r>
        <w:t>Developed C# and ASP.NET Core (.NET 6/8) microservices for policy onboarding and validation on a healthcare insurance platform, exposing Swagger/OpenAPI-documented REST APIs and persisting client metadata in MongoDB and relational records in SQL Server at 20K+ peak hourly requests.</w:t>
      </w:r>
    </w:p>
    <w:p w14:paraId="3792DD9F" w14:textId="77777777" w:rsidR="00D43236" w:rsidRDefault="00000000">
      <w:pPr>
        <w:pStyle w:val="ListBullet"/>
        <w:spacing w:after="10"/>
        <w:ind w:left="216"/>
      </w:pPr>
      <w:r>
        <w:t>Eliminated N+1 query patterns in policy audit and reporting endpoints by replacing per-row lookups with batched LINQ queries, Entity Framework Core eager loading, composite indexes, and SQL Server stored procedures, collapsing dozens of queries per request into single-digit round trips.</w:t>
      </w:r>
    </w:p>
    <w:p w14:paraId="184CEED0" w14:textId="77777777" w:rsidR="00D43236" w:rsidRDefault="00000000">
      <w:pPr>
        <w:pStyle w:val="ListBullet"/>
        <w:spacing w:after="10"/>
        <w:ind w:left="216"/>
      </w:pPr>
      <w:r>
        <w:t>Implemented multi-tier Redis distributed caching with IDistributedCache and deploy-time warm-up for policy reference data, moving the bulk of repeated read traffic off SQL Server during peak onboarding windows.</w:t>
      </w:r>
    </w:p>
    <w:p w14:paraId="5A725111" w14:textId="77777777" w:rsidR="00D43236" w:rsidRDefault="00000000">
      <w:pPr>
        <w:pStyle w:val="ListBullet"/>
        <w:spacing w:after="10"/>
        <w:ind w:left="216"/>
      </w:pPr>
      <w:r>
        <w:t>Parallelized validation workflows with async/await and Task.WhenAll, replacing sequential downstream calls with concurrent execution so end-to-end validation time tracked the slowest validator instead of the sum.</w:t>
      </w:r>
    </w:p>
    <w:p w14:paraId="6E9CD928" w14:textId="77777777" w:rsidR="00D43236" w:rsidRDefault="00000000">
      <w:pPr>
        <w:pStyle w:val="ListBullet"/>
        <w:spacing w:after="10"/>
        <w:ind w:left="216"/>
      </w:pPr>
      <w:r>
        <w:t>Refactored duplicate business logic across 8+ microservices into shared ASP.NET Core service-layer components following SOLID principles, with centralized exception-handling middleware and request validation.</w:t>
      </w:r>
    </w:p>
    <w:p w14:paraId="1243C786" w14:textId="77777777" w:rsidR="00D43236" w:rsidRDefault="00000000">
      <w:pPr>
        <w:pStyle w:val="ListBullet"/>
        <w:spacing w:after="10"/>
        <w:ind w:left="216"/>
      </w:pPr>
      <w:r>
        <w:t>Secured REST endpoints with ASP.NET Core authentication, OAuth2, and JWT integrated with AWS Cognito, implementing role-based authorization policies.</w:t>
      </w:r>
    </w:p>
    <w:p w14:paraId="4D4A1A0C" w14:textId="77777777" w:rsidR="00D43236" w:rsidRDefault="00000000">
      <w:pPr>
        <w:pStyle w:val="ListBullet"/>
        <w:spacing w:after="10"/>
        <w:ind w:left="216"/>
      </w:pPr>
      <w:r>
        <w:t>Raised backend coverage to 70% with xUnit and Moq on onboarding and validation workflows. Added structured logging and application metrics, and released the services through Azure DevOps build and release pipelines.</w:t>
      </w:r>
    </w:p>
    <w:p w14:paraId="6B1ED1C3" w14:textId="77777777" w:rsidR="00D43236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EDUCATION</w:t>
      </w:r>
    </w:p>
    <w:p w14:paraId="18621F74" w14:textId="77777777" w:rsidR="00D43236" w:rsidRDefault="00000000">
      <w:pPr>
        <w:tabs>
          <w:tab w:val="right" w:pos="10800"/>
        </w:tabs>
        <w:spacing w:before="20"/>
      </w:pPr>
      <w:r>
        <w:rPr>
          <w:b/>
        </w:rPr>
        <w:t>University of South Florida, Tampa</w:t>
      </w:r>
      <w:r>
        <w:tab/>
      </w:r>
      <w:r>
        <w:rPr>
          <w:b/>
        </w:rPr>
        <w:t>Aug 2024 – May 2026</w:t>
      </w:r>
    </w:p>
    <w:p w14:paraId="075D5121" w14:textId="77777777" w:rsidR="00D43236" w:rsidRDefault="00000000">
      <w:pPr>
        <w:spacing w:after="20"/>
      </w:pPr>
      <w:r>
        <w:rPr>
          <w:i/>
        </w:rPr>
        <w:t>Master of Science, Computer Science</w:t>
      </w:r>
    </w:p>
    <w:p w14:paraId="21FE0401" w14:textId="77777777" w:rsidR="00D43236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CERTIFICATIONS</w:t>
      </w:r>
    </w:p>
    <w:p w14:paraId="28EC69DD" w14:textId="77777777" w:rsidR="00D43236" w:rsidRDefault="00000000">
      <w:pPr>
        <w:spacing w:after="20"/>
      </w:pPr>
      <w:r>
        <w:t>AWS Certified AI Practitioner (AIF-C01) - Amazon Web Services</w:t>
      </w:r>
    </w:p>
    <w:p w14:paraId="10A6126A" w14:textId="77777777" w:rsidR="00D43236" w:rsidRDefault="00000000">
      <w:pPr>
        <w:spacing w:after="20"/>
      </w:pPr>
      <w:r>
        <w:t>AWS Certified Cloud Practitioner - Amazon Web Services, Nov 2023</w:t>
      </w:r>
    </w:p>
    <w:p w14:paraId="4E1D18CA" w14:textId="77777777" w:rsidR="00D43236" w:rsidRDefault="00000000">
      <w:pPr>
        <w:spacing w:after="20"/>
      </w:pPr>
      <w:r>
        <w:t>Microsoft Certified: Azure Fundamentals (AZ-900) - Microsoft</w:t>
      </w:r>
    </w:p>
    <w:sectPr w:rsidR="00D4323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748299">
    <w:abstractNumId w:val="8"/>
  </w:num>
  <w:num w:numId="2" w16cid:durableId="1444378562">
    <w:abstractNumId w:val="6"/>
  </w:num>
  <w:num w:numId="3" w16cid:durableId="551383216">
    <w:abstractNumId w:val="5"/>
  </w:num>
  <w:num w:numId="4" w16cid:durableId="99180871">
    <w:abstractNumId w:val="4"/>
  </w:num>
  <w:num w:numId="5" w16cid:durableId="1748725869">
    <w:abstractNumId w:val="7"/>
  </w:num>
  <w:num w:numId="6" w16cid:durableId="1207447336">
    <w:abstractNumId w:val="3"/>
  </w:num>
  <w:num w:numId="7" w16cid:durableId="949169330">
    <w:abstractNumId w:val="2"/>
  </w:num>
  <w:num w:numId="8" w16cid:durableId="1094321363">
    <w:abstractNumId w:val="1"/>
  </w:num>
  <w:num w:numId="9" w16cid:durableId="49318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E0C"/>
    <w:rsid w:val="00A946FA"/>
    <w:rsid w:val="00AA1D8D"/>
    <w:rsid w:val="00B47730"/>
    <w:rsid w:val="00BD67DA"/>
    <w:rsid w:val="00CB0664"/>
    <w:rsid w:val="00D43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BD907"/>
  <w14:defaultImageDpi w14:val="300"/>
  <w15:docId w15:val="{9184A57D-D60E-445C-9581-86ED0EA9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67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unmannava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tarunmann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navatarun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mannava</cp:lastModifiedBy>
  <cp:revision>3</cp:revision>
  <cp:lastPrinted>2026-09-30T14:32:00Z</cp:lastPrinted>
  <dcterms:created xsi:type="dcterms:W3CDTF">2013-12-23T23:15:00Z</dcterms:created>
  <dcterms:modified xsi:type="dcterms:W3CDTF">2026-09-30T14:33:00Z</dcterms:modified>
  <cp:category/>
</cp:coreProperties>
</file>