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B2C5" w14:textId="77777777" w:rsidR="00EB53A1" w:rsidRDefault="00000000">
      <w:pPr>
        <w:jc w:val="center"/>
      </w:pPr>
      <w:r>
        <w:rPr>
          <w:b/>
          <w:sz w:val="36"/>
        </w:rPr>
        <w:t>Tarun Mannava</w:t>
      </w:r>
    </w:p>
    <w:p w14:paraId="65DCF09A" w14:textId="77777777" w:rsidR="00EB53A1" w:rsidRDefault="00000000">
      <w:pPr>
        <w:jc w:val="center"/>
      </w:pPr>
      <w:r>
        <w:rPr>
          <w:b/>
        </w:rPr>
        <w:t>Software Engineer</w:t>
      </w:r>
    </w:p>
    <w:p w14:paraId="68073742" w14:textId="63887B21" w:rsidR="00EB53A1" w:rsidRDefault="00000000">
      <w:pPr>
        <w:jc w:val="center"/>
      </w:pPr>
      <w:r>
        <w:t>Seattle, WA • +1 (656) 20</w:t>
      </w:r>
      <w:r w:rsidR="000E50E0">
        <w:t>1</w:t>
      </w:r>
      <w:r>
        <w:t>-</w:t>
      </w:r>
      <w:r w:rsidR="000E50E0">
        <w:t>0579</w:t>
      </w:r>
      <w:r>
        <w:t xml:space="preserve"> • </w:t>
      </w:r>
      <w:hyperlink r:id="rId6" w:history="1">
        <w:r w:rsidR="005730A7" w:rsidRPr="004206EB">
          <w:rPr>
            <w:rStyle w:val="Hyperlink"/>
          </w:rPr>
          <w:t>mannavatarun4@gmail.com</w:t>
        </w:r>
      </w:hyperlink>
      <w:r>
        <w:t xml:space="preserve"> • </w:t>
      </w:r>
      <w:hyperlink r:id="rId7">
        <w:r w:rsidR="00EB53A1">
          <w:rPr>
            <w:color w:val="0563C1"/>
            <w:u w:val="single"/>
          </w:rPr>
          <w:t>linkedin.com/in/</w:t>
        </w:r>
        <w:proofErr w:type="spellStart"/>
        <w:r w:rsidR="00EB53A1">
          <w:rPr>
            <w:color w:val="0563C1"/>
            <w:u w:val="single"/>
          </w:rPr>
          <w:t>tarunmannava</w:t>
        </w:r>
        <w:proofErr w:type="spellEnd"/>
      </w:hyperlink>
      <w:r>
        <w:t xml:space="preserve"> • </w:t>
      </w:r>
      <w:hyperlink r:id="rId8">
        <w:r w:rsidR="00EB53A1">
          <w:rPr>
            <w:color w:val="0563C1"/>
            <w:u w:val="single"/>
          </w:rPr>
          <w:t>github.com/</w:t>
        </w:r>
        <w:proofErr w:type="spellStart"/>
        <w:r w:rsidR="00EB53A1">
          <w:rPr>
            <w:color w:val="0563C1"/>
            <w:u w:val="single"/>
          </w:rPr>
          <w:t>tarunmannava</w:t>
        </w:r>
        <w:proofErr w:type="spellEnd"/>
      </w:hyperlink>
    </w:p>
    <w:p w14:paraId="3969A192" w14:textId="77777777" w:rsidR="00855FFF" w:rsidRDefault="00855FFF">
      <w:pPr>
        <w:pBdr>
          <w:bottom w:val="single" w:sz="4" w:space="1" w:color="000000"/>
        </w:pBdr>
        <w:spacing w:before="80" w:after="20"/>
        <w:rPr>
          <w:i/>
        </w:rPr>
      </w:pPr>
      <w:r w:rsidRPr="00855FFF">
        <w:rPr>
          <w:i/>
        </w:rPr>
        <w:t>Software Engineer with 3+ years of experience building scalable backend systems with Java, Spring Boot, and Python. Experienced in microservices, distributed systems, asynchronous processing, database optimization, AWS, and AI-assisted software development.</w:t>
      </w:r>
    </w:p>
    <w:p w14:paraId="5FE3F784" w14:textId="3A71C399" w:rsidR="00EB53A1" w:rsidRDefault="00000000">
      <w:pPr>
        <w:pBdr>
          <w:bottom w:val="single" w:sz="4" w:space="1" w:color="000000"/>
        </w:pBdr>
        <w:spacing w:before="80" w:after="20"/>
      </w:pPr>
      <w:r>
        <w:rPr>
          <w:b/>
        </w:rPr>
        <w:t>SKILLS</w:t>
      </w:r>
    </w:p>
    <w:p w14:paraId="479B5D8B" w14:textId="77777777" w:rsidR="00EB53A1" w:rsidRDefault="00000000">
      <w:pPr>
        <w:spacing w:after="20"/>
      </w:pPr>
      <w:r>
        <w:rPr>
          <w:b/>
        </w:rPr>
        <w:t>Languages:</w:t>
      </w:r>
      <w:r>
        <w:t xml:space="preserve"> Java (11/17/21), SQL, Python, JavaScript, TypeScript</w:t>
      </w:r>
    </w:p>
    <w:p w14:paraId="2E606820" w14:textId="77777777" w:rsidR="00EB53A1" w:rsidRDefault="00000000">
      <w:pPr>
        <w:spacing w:after="20"/>
      </w:pPr>
      <w:r>
        <w:rPr>
          <w:b/>
        </w:rPr>
        <w:t>Backend &amp; Frameworks:</w:t>
      </w:r>
      <w:r>
        <w:t xml:space="preserve"> Spring Boot 3, Spring MVC, Spring Security, Spring Data JPA, Hibernate, </w:t>
      </w:r>
      <w:proofErr w:type="spellStart"/>
      <w:r>
        <w:t>jOOQ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REST APIs, Microservices</w:t>
      </w:r>
    </w:p>
    <w:p w14:paraId="43876A2B" w14:textId="77777777" w:rsidR="00EB53A1" w:rsidRDefault="00000000">
      <w:pPr>
        <w:spacing w:after="20"/>
      </w:pPr>
      <w:r>
        <w:rPr>
          <w:b/>
        </w:rPr>
        <w:t>AI Developer Tools &amp; GenAI:</w:t>
      </w:r>
      <w:r>
        <w:t xml:space="preserve"> Claude Code, Cursor, GitHub Copilot, LLMs, RAG,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Multi-Agent Systems, Model Context Protocol (MCP), Prompt Engineering</w:t>
      </w:r>
    </w:p>
    <w:p w14:paraId="3D00C598" w14:textId="77777777" w:rsidR="00EB53A1" w:rsidRDefault="00000000">
      <w:pPr>
        <w:spacing w:after="20"/>
      </w:pPr>
      <w:r>
        <w:rPr>
          <w:b/>
        </w:rPr>
        <w:t>Messaging &amp; Distributed Systems:</w:t>
      </w:r>
      <w:r>
        <w:t xml:space="preserve"> RabbitMQ, Redis, </w:t>
      </w:r>
      <w:proofErr w:type="spellStart"/>
      <w:r>
        <w:t>CompletableFuture</w:t>
      </w:r>
      <w:proofErr w:type="spellEnd"/>
      <w:r>
        <w:t>, Asynchronous Processing, Event-Driven Architecture</w:t>
      </w:r>
    </w:p>
    <w:p w14:paraId="61A9271E" w14:textId="77777777" w:rsidR="00EB53A1" w:rsidRDefault="00000000">
      <w:pPr>
        <w:spacing w:after="20"/>
      </w:pPr>
      <w:r>
        <w:rPr>
          <w:b/>
        </w:rPr>
        <w:t>Databases &amp; Cloud:</w:t>
      </w:r>
      <w:r>
        <w:t xml:space="preserve"> PostgreSQL, MongoDB, SQL Server, AWS (EC2, S3, RDS, Cognito), GCP, Azure, Cloudflare R2, Docker, Kubernetes, Linux, GitHub Actions, CI/CD</w:t>
      </w:r>
    </w:p>
    <w:p w14:paraId="314E8E01" w14:textId="77777777" w:rsidR="00EB53A1" w:rsidRDefault="00000000">
      <w:pPr>
        <w:spacing w:after="20"/>
      </w:pPr>
      <w:r>
        <w:rPr>
          <w:b/>
        </w:rPr>
        <w:t>Testing, Frontend &amp; Practices:</w:t>
      </w:r>
      <w:r>
        <w:t xml:space="preserve"> JUnit 5, Mockito, </w:t>
      </w:r>
      <w:proofErr w:type="spellStart"/>
      <w:r>
        <w:t>Pytest</w:t>
      </w:r>
      <w:proofErr w:type="spellEnd"/>
      <w:r>
        <w:t>, Postman, React 18, HTML5, CSS3, Agile/Scrum, Code Review, System Design, Git</w:t>
      </w:r>
    </w:p>
    <w:p w14:paraId="2E257917" w14:textId="6679EA21" w:rsidR="005730A7" w:rsidRPr="005730A7" w:rsidRDefault="00000000" w:rsidP="005730A7">
      <w:pPr>
        <w:pBdr>
          <w:bottom w:val="single" w:sz="4" w:space="1" w:color="000000"/>
        </w:pBdr>
        <w:spacing w:before="80" w:after="20"/>
      </w:pPr>
      <w:r>
        <w:rPr>
          <w:b/>
        </w:rPr>
        <w:t>EXPERIENCE</w:t>
      </w:r>
      <w:r w:rsidR="005730A7">
        <w:rPr>
          <w:b/>
        </w:rPr>
        <w:tab/>
      </w:r>
    </w:p>
    <w:p w14:paraId="026E304B" w14:textId="50497BF6" w:rsidR="00EB53A1" w:rsidRDefault="00000000">
      <w:pPr>
        <w:tabs>
          <w:tab w:val="right" w:pos="10800"/>
        </w:tabs>
        <w:spacing w:before="20" w:after="20"/>
      </w:pPr>
      <w:r>
        <w:rPr>
          <w:b/>
        </w:rPr>
        <w:t>University of South Florida</w:t>
      </w:r>
      <w:r>
        <w:t xml:space="preserve"> | </w:t>
      </w:r>
      <w:r>
        <w:rPr>
          <w:b/>
          <w:i/>
        </w:rPr>
        <w:t>Graduate Research Assistant, Software Engineer</w:t>
      </w:r>
      <w:r>
        <w:tab/>
      </w:r>
      <w:r>
        <w:rPr>
          <w:b/>
        </w:rPr>
        <w:t>Jan 2025 – May 2026</w:t>
      </w:r>
    </w:p>
    <w:p w14:paraId="583F6212" w14:textId="77777777" w:rsidR="00EB53A1" w:rsidRDefault="00000000">
      <w:pPr>
        <w:pStyle w:val="ListBullet"/>
        <w:spacing w:after="10"/>
        <w:ind w:left="216"/>
      </w:pPr>
      <w:r>
        <w:t>Prototyped a Behavioral Health Workflow Platform supporting session tracking, therapist workflows, and clinic resource utilization for behavioral health services.</w:t>
      </w:r>
    </w:p>
    <w:p w14:paraId="12A2288E" w14:textId="77777777" w:rsidR="00EB53A1" w:rsidRDefault="00000000">
      <w:pPr>
        <w:pStyle w:val="ListBullet"/>
        <w:spacing w:after="10"/>
        <w:ind w:left="216"/>
      </w:pPr>
      <w:r>
        <w:t>Engineered Java 17 and Spring Boot microservices to model therapist productivity, billable vs. non-billable hours, session activity, and physical room utilization across daily, weekly, and monthly reporting periods.</w:t>
      </w:r>
    </w:p>
    <w:p w14:paraId="71FA9C29" w14:textId="77777777" w:rsidR="00EB53A1" w:rsidRDefault="00000000">
      <w:pPr>
        <w:pStyle w:val="ListBullet"/>
        <w:spacing w:after="10"/>
        <w:ind w:left="216"/>
      </w:pPr>
      <w:r>
        <w:t xml:space="preserve">Built PostgreSQL data pipelines using </w:t>
      </w:r>
      <w:proofErr w:type="spellStart"/>
      <w:r>
        <w:t>jOOQ</w:t>
      </w:r>
      <w:proofErr w:type="spellEnd"/>
      <w:r>
        <w:t xml:space="preserve"> to organize session and operational data for utilization and financial analysis.</w:t>
      </w:r>
    </w:p>
    <w:p w14:paraId="3645C329" w14:textId="77777777" w:rsidR="00EB53A1" w:rsidRDefault="00000000">
      <w:pPr>
        <w:pStyle w:val="ListBullet"/>
        <w:spacing w:after="10"/>
        <w:ind w:left="216"/>
      </w:pPr>
      <w:r>
        <w:t>Implemented AWS Cognito and PostgreSQL synchronization for role-based access, therapist accounts, and administrator profiles within the prototype.</w:t>
      </w:r>
    </w:p>
    <w:p w14:paraId="2D5CD5E3" w14:textId="77777777" w:rsidR="00EB53A1" w:rsidRDefault="00000000">
      <w:pPr>
        <w:pStyle w:val="ListBullet"/>
        <w:spacing w:after="10"/>
        <w:ind w:left="216"/>
      </w:pPr>
      <w:r>
        <w:t>Designed session lifecycle workflows with state transitions, automated status restoration, granular session activity auditing, and Excel data exports using Apache POI.</w:t>
      </w:r>
    </w:p>
    <w:p w14:paraId="5D861EB5" w14:textId="77777777" w:rsidR="00EB53A1" w:rsidRDefault="00000000">
      <w:pPr>
        <w:pStyle w:val="ListBullet"/>
        <w:spacing w:after="10"/>
        <w:ind w:left="216"/>
      </w:pPr>
      <w:r>
        <w:t>Built React 18 and TypeScript dashboards with utilization metrics, Recharts trend visualizations, and custom date-range reporting.</w:t>
      </w:r>
    </w:p>
    <w:p w14:paraId="7D54FD43" w14:textId="77777777" w:rsidR="00EB53A1" w:rsidRDefault="00000000">
      <w:pPr>
        <w:pStyle w:val="ListBullet"/>
        <w:spacing w:after="10"/>
        <w:ind w:left="216"/>
      </w:pPr>
      <w:r>
        <w:t xml:space="preserve">Developed JUnit 5 and Mockito test </w:t>
      </w:r>
      <w:proofErr w:type="gramStart"/>
      <w:r>
        <w:t>suites</w:t>
      </w:r>
      <w:proofErr w:type="gramEnd"/>
      <w:r>
        <w:t xml:space="preserve"> to validate backend workflows, data processing, and session state transitions.</w:t>
      </w:r>
    </w:p>
    <w:p w14:paraId="4084E8AE" w14:textId="77777777" w:rsidR="00EB53A1" w:rsidRDefault="00000000">
      <w:pPr>
        <w:tabs>
          <w:tab w:val="right" w:pos="10800"/>
        </w:tabs>
        <w:spacing w:before="20" w:after="20"/>
      </w:pPr>
      <w:r>
        <w:rPr>
          <w:b/>
        </w:rPr>
        <w:t>Cognizant Technology Solutions</w:t>
      </w:r>
      <w:r>
        <w:t xml:space="preserve"> | </w:t>
      </w:r>
      <w:r>
        <w:rPr>
          <w:b/>
          <w:i/>
        </w:rPr>
        <w:t>Software Development Engineer</w:t>
      </w:r>
      <w:r>
        <w:tab/>
      </w:r>
      <w:r>
        <w:rPr>
          <w:b/>
        </w:rPr>
        <w:t>Feb 2022 – Aug 2024</w:t>
      </w:r>
    </w:p>
    <w:p w14:paraId="45DF2012" w14:textId="77777777" w:rsidR="00EB53A1" w:rsidRDefault="00000000">
      <w:pPr>
        <w:pStyle w:val="ListBullet"/>
        <w:spacing w:after="10"/>
        <w:ind w:left="216"/>
      </w:pPr>
      <w:r>
        <w:t>Developed Java 11 and Spring Boot microservices for policy onboarding and validation on a healthcare insurance platform, exposing REST APIs and persisting client metadata in MongoDB and relational records in SQL Server at 20K+ peak hourly requests.</w:t>
      </w:r>
    </w:p>
    <w:p w14:paraId="1BDE299C" w14:textId="77777777" w:rsidR="00EB53A1" w:rsidRDefault="00000000">
      <w:pPr>
        <w:pStyle w:val="ListBullet"/>
        <w:spacing w:after="10"/>
        <w:ind w:left="216"/>
      </w:pPr>
      <w:r>
        <w:t>Eliminated N+1 query patterns in policy audit and reporting endpoints by replacing per-row lookups with batched Spring Data JPA/Hibernate fetches and composite indexes across PostgreSQL and SQL Server, collapsing dozens of queries per request into single-digit round trips.</w:t>
      </w:r>
    </w:p>
    <w:p w14:paraId="34EEFBB2" w14:textId="77777777" w:rsidR="00EB53A1" w:rsidRDefault="00000000">
      <w:pPr>
        <w:pStyle w:val="ListBullet"/>
        <w:spacing w:after="10"/>
        <w:ind w:left="216"/>
      </w:pPr>
      <w:r>
        <w:t xml:space="preserve">Implemented multi-tier Redis </w:t>
      </w:r>
      <w:proofErr w:type="gramStart"/>
      <w:r>
        <w:t>caching</w:t>
      </w:r>
      <w:proofErr w:type="gramEnd"/>
      <w:r>
        <w:t xml:space="preserve"> with deploy-time warm-up for policy reference data, moving the bulk of read traffic off SQL Server during peak onboarding windows.</w:t>
      </w:r>
    </w:p>
    <w:p w14:paraId="4F3AB414" w14:textId="77777777" w:rsidR="00EB53A1" w:rsidRDefault="00000000">
      <w:pPr>
        <w:pStyle w:val="ListBullet"/>
        <w:spacing w:after="10"/>
        <w:ind w:left="216"/>
      </w:pPr>
      <w:r>
        <w:t xml:space="preserve">Parallelized validation workflows with </w:t>
      </w:r>
      <w:proofErr w:type="spellStart"/>
      <w:r>
        <w:t>CompletableFuture</w:t>
      </w:r>
      <w:proofErr w:type="spellEnd"/>
      <w:r>
        <w:t xml:space="preserve"> and ExecutorService, replacing sequential downstream calls with concurrent execution so end-to-end validation time tracked the slowest validator instead of the sum.</w:t>
      </w:r>
    </w:p>
    <w:p w14:paraId="1A1B49FF" w14:textId="77777777" w:rsidR="00EB53A1" w:rsidRDefault="00000000">
      <w:pPr>
        <w:pStyle w:val="ListBullet"/>
        <w:spacing w:after="10"/>
        <w:ind w:left="216"/>
      </w:pPr>
      <w:r>
        <w:t>Refactored duplicate business logic across 8+ microservices into shared Spring Boot service-layer components with centralized exception handling and Spring MVC request validation.</w:t>
      </w:r>
    </w:p>
    <w:p w14:paraId="23F2703D" w14:textId="77777777" w:rsidR="00EB53A1" w:rsidRDefault="00000000">
      <w:pPr>
        <w:pStyle w:val="ListBullet"/>
        <w:spacing w:after="10"/>
        <w:ind w:left="216"/>
      </w:pPr>
      <w:r>
        <w:t>Secured REST endpoints with Spring Security OAuth2 and AWS Cognito, implementing JWT authentication and role-based access control for enterprise IAM.</w:t>
      </w:r>
    </w:p>
    <w:p w14:paraId="26C89B45" w14:textId="77777777" w:rsidR="00EB53A1" w:rsidRDefault="00000000">
      <w:pPr>
        <w:pStyle w:val="ListBullet"/>
        <w:spacing w:after="10"/>
        <w:ind w:left="216"/>
      </w:pPr>
      <w:r>
        <w:t xml:space="preserve">Developed JUnit 5 and Mockito test </w:t>
      </w:r>
      <w:proofErr w:type="gramStart"/>
      <w:r>
        <w:t>suites</w:t>
      </w:r>
      <w:proofErr w:type="gramEnd"/>
      <w:r>
        <w:t xml:space="preserve"> covering business-critical onboarding and validation workflows, raising backend coverage to 70%.</w:t>
      </w:r>
    </w:p>
    <w:p w14:paraId="78F96800" w14:textId="77777777" w:rsidR="00EB53A1" w:rsidRDefault="00000000">
      <w:pPr>
        <w:pBdr>
          <w:bottom w:val="single" w:sz="4" w:space="1" w:color="000000"/>
        </w:pBdr>
        <w:spacing w:before="80" w:after="20"/>
      </w:pPr>
      <w:r>
        <w:rPr>
          <w:b/>
        </w:rPr>
        <w:t>PROJECTS</w:t>
      </w:r>
    </w:p>
    <w:p w14:paraId="1317C236" w14:textId="77777777" w:rsidR="00EB53A1" w:rsidRDefault="00000000">
      <w:pPr>
        <w:spacing w:before="20" w:after="20"/>
      </w:pPr>
      <w:proofErr w:type="spellStart"/>
      <w:r>
        <w:rPr>
          <w:b/>
        </w:rPr>
        <w:t>SkillBeacon</w:t>
      </w:r>
      <w:proofErr w:type="spellEnd"/>
      <w:r>
        <w:rPr>
          <w:b/>
        </w:rPr>
        <w:t xml:space="preserve">: Skills &amp; Career Intelligence Platform | </w:t>
      </w:r>
      <w:hyperlink r:id="rId9">
        <w:proofErr w:type="spellStart"/>
        <w:r w:rsidR="00EB53A1">
          <w:rPr>
            <w:color w:val="0563C1"/>
            <w:u w:val="single"/>
          </w:rPr>
          <w:t>skillbeacon-six.vercel.app</w:t>
        </w:r>
        <w:proofErr w:type="spellEnd"/>
      </w:hyperlink>
      <w:r>
        <w:t xml:space="preserve"> | </w:t>
      </w:r>
      <w:r>
        <w:rPr>
          <w:i/>
        </w:rPr>
        <w:t xml:space="preserve">Python, </w:t>
      </w:r>
      <w:proofErr w:type="spellStart"/>
      <w:r>
        <w:rPr>
          <w:i/>
        </w:rPr>
        <w:t>FastAPI</w:t>
      </w:r>
      <w:proofErr w:type="spellEnd"/>
      <w:r>
        <w:rPr>
          <w:i/>
        </w:rPr>
        <w:t>, React, PostgreSQL, Cloudflare R2, Google OAuth2, Gmail API, Neon Auth</w:t>
      </w:r>
    </w:p>
    <w:p w14:paraId="11824EFD" w14:textId="77777777" w:rsidR="00EB53A1" w:rsidRDefault="00000000">
      <w:pPr>
        <w:pStyle w:val="ListBullet"/>
        <w:spacing w:after="10"/>
        <w:ind w:left="216"/>
      </w:pPr>
      <w:r>
        <w:t>Built a full-stack career platform with a Python/</w:t>
      </w:r>
      <w:proofErr w:type="spellStart"/>
      <w:r>
        <w:t>FastAPI</w:t>
      </w:r>
      <w:proofErr w:type="spellEnd"/>
      <w:r>
        <w:t xml:space="preserve"> backend and React frontend, supporting student, mentor, and employer roles with PostgreSQL and </w:t>
      </w:r>
      <w:proofErr w:type="spellStart"/>
      <w:r>
        <w:t>SQLAlchemy</w:t>
      </w:r>
      <w:proofErr w:type="spellEnd"/>
      <w:r>
        <w:t xml:space="preserve"> ORM persistence.</w:t>
      </w:r>
    </w:p>
    <w:p w14:paraId="4F1CEA52" w14:textId="77777777" w:rsidR="00EB53A1" w:rsidRDefault="00000000">
      <w:pPr>
        <w:pStyle w:val="ListBullet"/>
        <w:spacing w:after="10"/>
        <w:ind w:left="216"/>
      </w:pPr>
      <w:r>
        <w:t>Implemented a Skill Passport with proficiency tiers, evidence submissions, and multi-party confidence scoring driven by mentor and employer verification signals.</w:t>
      </w:r>
    </w:p>
    <w:p w14:paraId="23561E4A" w14:textId="77777777" w:rsidR="00EB53A1" w:rsidRDefault="00000000">
      <w:pPr>
        <w:pStyle w:val="ListBullet"/>
        <w:spacing w:after="10"/>
        <w:ind w:left="216"/>
      </w:pPr>
      <w:r>
        <w:t>Built an automated job intelligence engine with Next.js server-side scraping, persistent CSV/JSON deduplication, and soft-flagging for qualification filtering.</w:t>
      </w:r>
    </w:p>
    <w:p w14:paraId="39D4AFD6" w14:textId="77777777" w:rsidR="00EB53A1" w:rsidRDefault="00000000">
      <w:pPr>
        <w:pStyle w:val="ListBullet"/>
        <w:spacing w:after="10"/>
        <w:ind w:left="216"/>
      </w:pPr>
      <w:r>
        <w:t xml:space="preserve">Engineered an asynchronous </w:t>
      </w:r>
      <w:proofErr w:type="spellStart"/>
      <w:r>
        <w:t>FastAPI</w:t>
      </w:r>
      <w:proofErr w:type="spellEnd"/>
      <w:r>
        <w:t xml:space="preserve"> document service that tailors LaTeX templates and compiles ATS-compliant DOCX resumes in under 2 seconds.</w:t>
      </w:r>
    </w:p>
    <w:p w14:paraId="2F6A6C00" w14:textId="77777777" w:rsidR="00EB53A1" w:rsidRDefault="00000000">
      <w:pPr>
        <w:pStyle w:val="ListBullet"/>
        <w:spacing w:after="10"/>
        <w:ind w:left="216"/>
      </w:pPr>
      <w:r>
        <w:lastRenderedPageBreak/>
        <w:t>Integrated Google OAuth 2.0 with the Gmail REST API and built a scheduled background daemon that sends mobile-first multipart HTML email digests with direct application links.</w:t>
      </w:r>
    </w:p>
    <w:p w14:paraId="20BE0BE0" w14:textId="77777777" w:rsidR="00EB53A1" w:rsidRDefault="00000000">
      <w:pPr>
        <w:pStyle w:val="ListBullet"/>
        <w:spacing w:after="10"/>
        <w:ind w:left="216"/>
      </w:pPr>
      <w:r>
        <w:t xml:space="preserve">Integrated Cloudflare R2 through its S3-compatible API for resumes, logos, and evidence files, with </w:t>
      </w:r>
      <w:proofErr w:type="spellStart"/>
      <w:r>
        <w:t>presigned</w:t>
      </w:r>
      <w:proofErr w:type="spellEnd"/>
      <w:r>
        <w:t xml:space="preserve"> downloads, storage quotas, and Neon Auth JWT role-based access control.</w:t>
      </w:r>
    </w:p>
    <w:p w14:paraId="35DA5BFB" w14:textId="77777777" w:rsidR="00EB53A1" w:rsidRDefault="00000000">
      <w:pPr>
        <w:spacing w:before="20" w:after="20"/>
      </w:pPr>
      <w:proofErr w:type="spellStart"/>
      <w:r>
        <w:rPr>
          <w:b/>
        </w:rPr>
        <w:t>AutoDocs</w:t>
      </w:r>
      <w:proofErr w:type="spellEnd"/>
      <w:r>
        <w:rPr>
          <w:b/>
        </w:rPr>
        <w:t>: Event-Driven MCP &amp; Multi-Agent Documentation System</w:t>
      </w:r>
      <w:r>
        <w:t xml:space="preserve"> | </w:t>
      </w:r>
      <w:r>
        <w:rPr>
          <w:i/>
        </w:rPr>
        <w:t xml:space="preserve">Python,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, MCP, </w:t>
      </w:r>
      <w:proofErr w:type="spellStart"/>
      <w:r>
        <w:rPr>
          <w:i/>
        </w:rPr>
        <w:t>LangGraph</w:t>
      </w:r>
      <w:proofErr w:type="spellEnd"/>
      <w:r>
        <w:rPr>
          <w:i/>
        </w:rPr>
        <w:t xml:space="preserve">, RabbitMQ, </w:t>
      </w:r>
      <w:proofErr w:type="spellStart"/>
      <w:r>
        <w:rPr>
          <w:i/>
        </w:rPr>
        <w:t>Supabase</w:t>
      </w:r>
      <w:proofErr w:type="spellEnd"/>
      <w:r>
        <w:rPr>
          <w:i/>
        </w:rPr>
        <w:t>, GitHub Webhooks</w:t>
      </w:r>
    </w:p>
    <w:p w14:paraId="15076A3A" w14:textId="77777777" w:rsidR="00EB53A1" w:rsidRDefault="00000000">
      <w:pPr>
        <w:pStyle w:val="ListBullet"/>
        <w:spacing w:after="10"/>
        <w:ind w:left="216"/>
      </w:pPr>
      <w:r>
        <w:t xml:space="preserve">Built an event-driven documentation system that receives GitHub pull-request webhooks through </w:t>
      </w:r>
      <w:proofErr w:type="spellStart"/>
      <w:r>
        <w:t>FastAPI</w:t>
      </w:r>
      <w:proofErr w:type="spellEnd"/>
      <w:r>
        <w:t xml:space="preserve">, validates HMAC-SHA256 signatures, and enforces idempotent delivery persistence in </w:t>
      </w:r>
      <w:proofErr w:type="spellStart"/>
      <w:r>
        <w:t>Supabase</w:t>
      </w:r>
      <w:proofErr w:type="spellEnd"/>
      <w:r>
        <w:t>.</w:t>
      </w:r>
    </w:p>
    <w:p w14:paraId="5882F5D5" w14:textId="77777777" w:rsidR="00EB53A1" w:rsidRDefault="00000000">
      <w:pPr>
        <w:pStyle w:val="ListBullet"/>
        <w:spacing w:after="10"/>
        <w:ind w:left="216"/>
      </w:pPr>
      <w:r>
        <w:t>Decoupled webhook ingestion from repository analysis and long-running documentation jobs with RabbitMQ workers, including retry and failure handling.</w:t>
      </w:r>
    </w:p>
    <w:p w14:paraId="331DC026" w14:textId="77777777" w:rsidR="00EB53A1" w:rsidRDefault="00000000">
      <w:pPr>
        <w:pStyle w:val="ListBullet"/>
        <w:spacing w:after="10"/>
        <w:ind w:left="216"/>
      </w:pPr>
      <w:r>
        <w:t>Designed MCP code-intelligence servers that extract class and function call graphs via AST analysis to give LLMs structural repository context.</w:t>
      </w:r>
    </w:p>
    <w:p w14:paraId="17614E7E" w14:textId="77777777" w:rsidR="00EB53A1" w:rsidRDefault="00000000">
      <w:pPr>
        <w:pStyle w:val="ListBullet"/>
        <w:spacing w:after="10"/>
        <w:ind w:left="216"/>
      </w:pPr>
      <w:r>
        <w:t xml:space="preserve">Built </w:t>
      </w:r>
      <w:proofErr w:type="spellStart"/>
      <w:r>
        <w:t>LangGraph</w:t>
      </w:r>
      <w:proofErr w:type="spellEnd"/>
      <w:r>
        <w:t xml:space="preserve"> task-routing multi-agent workflows that analyze code changes and generate documentation under deterministic verification guardrails.</w:t>
      </w:r>
    </w:p>
    <w:p w14:paraId="0B0D05B4" w14:textId="77777777" w:rsidR="00EB53A1" w:rsidRDefault="00000000">
      <w:pPr>
        <w:pBdr>
          <w:bottom w:val="single" w:sz="4" w:space="1" w:color="000000"/>
        </w:pBdr>
        <w:spacing w:before="80" w:after="20"/>
      </w:pPr>
      <w:r>
        <w:rPr>
          <w:b/>
        </w:rPr>
        <w:t>EDUCATION</w:t>
      </w:r>
    </w:p>
    <w:p w14:paraId="0DA07A46" w14:textId="77777777" w:rsidR="00EB53A1" w:rsidRDefault="00000000">
      <w:pPr>
        <w:tabs>
          <w:tab w:val="right" w:pos="10800"/>
        </w:tabs>
        <w:spacing w:before="20"/>
      </w:pPr>
      <w:r>
        <w:rPr>
          <w:b/>
        </w:rPr>
        <w:t>University of South Florida, Tampa</w:t>
      </w:r>
      <w:r>
        <w:tab/>
      </w:r>
      <w:r>
        <w:rPr>
          <w:b/>
        </w:rPr>
        <w:t>Aug 2024 – May 2026</w:t>
      </w:r>
    </w:p>
    <w:p w14:paraId="607F8587" w14:textId="77777777" w:rsidR="00EB53A1" w:rsidRDefault="00000000">
      <w:pPr>
        <w:spacing w:after="20"/>
      </w:pPr>
      <w:r>
        <w:rPr>
          <w:i/>
        </w:rPr>
        <w:t>Master of Science, Computer Science</w:t>
      </w:r>
    </w:p>
    <w:p w14:paraId="17326B6E" w14:textId="77777777" w:rsidR="00EB53A1" w:rsidRDefault="00000000">
      <w:pPr>
        <w:pBdr>
          <w:bottom w:val="single" w:sz="4" w:space="1" w:color="000000"/>
        </w:pBdr>
        <w:spacing w:before="80" w:after="20"/>
      </w:pPr>
      <w:r>
        <w:rPr>
          <w:b/>
        </w:rPr>
        <w:t>CERTIFICATIONS</w:t>
      </w:r>
    </w:p>
    <w:p w14:paraId="04501735" w14:textId="77777777" w:rsidR="00EB53A1" w:rsidRDefault="00000000">
      <w:pPr>
        <w:spacing w:after="20"/>
      </w:pPr>
      <w:r>
        <w:t>AWS Certified AI Practitioner (AIF-C01) - Amazon Web Services</w:t>
      </w:r>
    </w:p>
    <w:p w14:paraId="0F97013B" w14:textId="77777777" w:rsidR="00EB53A1" w:rsidRDefault="00000000">
      <w:pPr>
        <w:spacing w:after="20"/>
      </w:pPr>
      <w:r>
        <w:t>AWS Certified Cloud Practitioner - Amazon Web Services, Nov 2023</w:t>
      </w:r>
    </w:p>
    <w:p w14:paraId="2F16F805" w14:textId="77777777" w:rsidR="00EB53A1" w:rsidRDefault="00000000">
      <w:pPr>
        <w:spacing w:after="20"/>
      </w:pPr>
      <w:r>
        <w:t>Microsoft Certified: Azure Fundamentals (AZ-900) - Microsoft</w:t>
      </w:r>
    </w:p>
    <w:sectPr w:rsidR="00EB53A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745011">
    <w:abstractNumId w:val="8"/>
  </w:num>
  <w:num w:numId="2" w16cid:durableId="1482506713">
    <w:abstractNumId w:val="6"/>
  </w:num>
  <w:num w:numId="3" w16cid:durableId="1782333415">
    <w:abstractNumId w:val="5"/>
  </w:num>
  <w:num w:numId="4" w16cid:durableId="297420260">
    <w:abstractNumId w:val="4"/>
  </w:num>
  <w:num w:numId="5" w16cid:durableId="1755856983">
    <w:abstractNumId w:val="7"/>
  </w:num>
  <w:num w:numId="6" w16cid:durableId="1898855765">
    <w:abstractNumId w:val="3"/>
  </w:num>
  <w:num w:numId="7" w16cid:durableId="2024669530">
    <w:abstractNumId w:val="2"/>
  </w:num>
  <w:num w:numId="8" w16cid:durableId="415631167">
    <w:abstractNumId w:val="1"/>
  </w:num>
  <w:num w:numId="9" w16cid:durableId="163004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763"/>
    <w:rsid w:val="000E50E0"/>
    <w:rsid w:val="0015074B"/>
    <w:rsid w:val="0029639D"/>
    <w:rsid w:val="00326F90"/>
    <w:rsid w:val="005730A7"/>
    <w:rsid w:val="00855FFF"/>
    <w:rsid w:val="00AA1D8D"/>
    <w:rsid w:val="00B47730"/>
    <w:rsid w:val="00C602EF"/>
    <w:rsid w:val="00CB0664"/>
    <w:rsid w:val="00EB5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D1EF2"/>
  <w14:defaultImageDpi w14:val="300"/>
  <w15:docId w15:val="{3ED84686-1D09-42D5-8FDF-3FD4AAD3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imes New Roman" w:eastAsia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30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runmannava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tarunmanna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navatarun4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mannava</cp:lastModifiedBy>
  <cp:revision>3</cp:revision>
  <dcterms:created xsi:type="dcterms:W3CDTF">2013-12-23T23:15:00Z</dcterms:created>
  <dcterms:modified xsi:type="dcterms:W3CDTF">2026-09-30T19:42:00Z</dcterms:modified>
  <cp:category/>
</cp:coreProperties>
</file>