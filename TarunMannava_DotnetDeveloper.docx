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Software Engineer specializing in C#, .NET 8 / ASP.NET Core, and distributed systems. Experienced in building enterprise Web APIs, Entity Framework Core query optimization, SQL Server architectures, and cloud microservices with a strong focus on high throughput, low latency, and robust test-driven development. Proven ability to integrate AI developer tools and architect multi-agent systems for enhanced application capabilities.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 &amp; Core:</w:t>
      </w:r>
      <w:r>
        <w:rPr>
          <w:sz w:val="19"/>
        </w:rPr>
        <w:t xml:space="preserve"> C#, .NET 8 / .NET Core, ASP.NET Core, Entity Framework Core, LINQ, SQL, Python, TypeScript, JavaScript</w:t>
      </w:r>
    </w:p>
    <w:p>
      <w:pPr>
        <w:spacing w:after="20"/>
      </w:pPr>
      <w:r>
        <w:rPr>
          <w:b/>
          <w:i w:val="0"/>
          <w:sz w:val="19"/>
          <w:u w:val="none"/>
        </w:rPr>
        <w:t>Backend &amp; APIs:</w:t>
      </w:r>
      <w:r>
        <w:rPr>
          <w:sz w:val="19"/>
        </w:rPr>
        <w:t xml:space="preserve"> RESTful APIs, Web API, Microservices, FastAPI, RabbitMQ, Redis Caching, OAuth2, JWT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 &amp; GenAI:</w:t>
      </w:r>
      <w:r>
        <w:rPr>
          <w:sz w:val="19"/>
        </w:rPr>
        <w:t xml:space="preserve"> Claude Code, Cursor, GitHub Copilot, LLMs, RAG, LangGraph, LangChain, Multi-Agent Systems, Model Context Protocol (MCP),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Databases &amp; Cloud:</w:t>
      </w:r>
      <w:r>
        <w:rPr>
          <w:sz w:val="19"/>
        </w:rPr>
        <w:t xml:space="preserve"> SQL Server (T-SQL), PostgreSQL, MongoDB, AWS, Cloudflare R2, Docker, Linux, GitHub Actions, CI/CD</w:t>
      </w:r>
    </w:p>
    <w:p>
      <w:pPr>
        <w:spacing w:after="20"/>
      </w:pPr>
      <w:r>
        <w:rPr>
          <w:b/>
          <w:i w:val="0"/>
          <w:sz w:val="19"/>
          <w:u w:val="none"/>
        </w:rPr>
        <w:t>Testing &amp; Frontend:</w:t>
      </w:r>
      <w:r>
        <w:rPr>
          <w:sz w:val="19"/>
        </w:rPr>
        <w:t xml:space="preserve"> xUnit, NUnit, Moq, Pytest, Postman, React, HTML5, CSS3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C# .NET 8 microservices for policy onboarding, validation, and customer transactions, supporting distributed insurance services handling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Engineered asynchronous validation and enrichment pipelines using C# async/await patterns and Task Parallel Library (TPL), improving request processing latency through parallel task execution.</w:t>
      </w:r>
    </w:p>
    <w:p>
      <w:pPr>
        <w:pStyle w:val="ListBullet"/>
        <w:spacing w:after="10"/>
        <w:ind w:left="216"/>
      </w:pPr>
      <w:r>
        <w:rPr>
          <w:sz w:val="19"/>
        </w:rPr>
        <w:t>Implemented Redis-backed caching strategies and cache warm-up routines, reducing SQL Server read bottlenecks and improving p95 API response times by 30% during peak onboarding cycles.</w:t>
      </w:r>
    </w:p>
    <w:p>
      <w:pPr>
        <w:pStyle w:val="ListBullet"/>
        <w:spacing w:after="10"/>
        <w:ind w:left="216"/>
      </w:pPr>
      <w:r>
        <w:rPr>
          <w:sz w:val="19"/>
        </w:rPr>
        <w:t>Designed and optimized database interactions across MongoDB and SQL Server using Entity Framework Core and ADO.NET, eliminating N+1 query patterns and minimizing database round trips.</w:t>
      </w:r>
    </w:p>
    <w:p>
      <w:pPr>
        <w:pStyle w:val="ListBullet"/>
        <w:spacing w:after="10"/>
        <w:ind w:left="216"/>
      </w:pPr>
      <w:r>
        <w:rPr>
          <w:sz w:val="19"/>
        </w:rPr>
        <w:t>Refactored validation and business logic across 6+ microservices into reusable .NET service components with centralized exception handling and standardized REST error responses.</w:t>
      </w:r>
    </w:p>
    <w:p>
      <w:pPr>
        <w:pStyle w:val="ListBullet"/>
        <w:spacing w:after="10"/>
        <w:ind w:left="216"/>
      </w:pPr>
      <w:r>
        <w:rPr>
          <w:sz w:val="19"/>
        </w:rPr>
        <w:t>Secured REST endpoints using ASP.NET Core Identity and JWT-based authentication, integrating role-based access control with centralized identity providers.</w:t>
      </w:r>
    </w:p>
    <w:p>
      <w:pPr>
        <w:pStyle w:val="ListBullet"/>
        <w:spacing w:after="10"/>
        <w:ind w:left="216"/>
      </w:pPr>
      <w:r>
        <w:rPr>
          <w:sz w:val="19"/>
        </w:rPr>
        <w:t>Authored comprehensive xUnit and NUnit automated test suites covering business-critical paths, establishing 70%+ backend test coverage and reducing production regressions.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Architected and deployed a production AI &amp; Health Literacy platform using ASP.NET Core Web API with a React and TypeScript frontend, serving 60+ biomedical students and faculty across 13 interactive modules.</w:t>
      </w:r>
    </w:p>
    <w:p>
      <w:pPr>
        <w:pStyle w:val="ListBullet"/>
        <w:spacing w:after="10"/>
        <w:ind w:left="216"/>
      </w:pPr>
      <w:r>
        <w:rPr>
          <w:sz w:val="19"/>
        </w:rPr>
        <w:t>Developed and integrated a RAG-based conversational assistant using C# and .NET 8, structuring a domain-specific knowledge base and MongoDB state management to deliver grounded recommendations.</w:t>
      </w:r>
    </w:p>
    <w:p>
      <w:pPr>
        <w:pStyle w:val="ListBullet"/>
        <w:spacing w:after="10"/>
        <w:ind w:left="216"/>
      </w:pPr>
      <w:r>
        <w:rPr>
          <w:sz w:val="19"/>
        </w:rPr>
        <w:t>Designed a multi-layer LLM safety and retrieval workflow in C#, combining cosine similarity semantic filtering and rate-limit-aware caching with Google Gemini and Groq APIs to reduce redundant calls and optimize latency.</w:t>
      </w:r>
    </w:p>
    <w:p>
      <w:pPr>
        <w:pStyle w:val="ListBullet"/>
        <w:spacing w:after="10"/>
        <w:ind w:left="216"/>
      </w:pPr>
      <w:r>
        <w:rPr>
          <w:sz w:val="19"/>
        </w:rPr>
        <w:t>Built an in-browser prompt evaluation engine using Transformers.js (WASM / ONNX) for local cosine similarity embedding scoring, providing zero-latency pedagogical feedback on prompt structure and constraints.</w:t>
      </w:r>
    </w:p>
    <w:p>
      <w:pPr>
        <w:pStyle w:val="ListBullet"/>
        <w:spacing w:after="10"/>
        <w:ind w:left="216"/>
      </w:pPr>
      <w:r>
        <w:rPr>
          <w:sz w:val="19"/>
        </w:rPr>
        <w:t>Integrated OAuth2 (PKCE) for session authentication and engineered Supabase (PostgreSQL) relational schemas and server-side RPCs using ASP.NET Core for secure access code verification, quiz scoring, and deterministic chat logging.</w:t>
      </w:r>
    </w:p>
    <w:p>
      <w:pPr>
        <w:pStyle w:val="ListBullet"/>
        <w:spacing w:after="10"/>
        <w:ind w:left="216"/>
      </w:pPr>
      <w:r>
        <w:rPr>
          <w:sz w:val="19"/>
        </w:rPr>
        <w:t>Implemented CI/CD pipelines using GitHub Actions for automated testing, build, and deployment of .NET microservices to Docker containers, ensuring rapid and reliable delivery of new features.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 -- Skills and Career Development Platform | </w:t>
      </w:r>
      <w:hyperlink r:id="rId12">
        <w:r>
          <w:rPr>
            <w:u w:val="single"/>
            <w:color w:val="0563C1"/>
            <w:sz w:val="19"/>
          </w:rPr>
          <w:t xml:space="preserve">Link</w:t>
        </w:r>
      </w:hyperlink>
      <w:r>
        <w:t xml:space="preserve"> | </w:t>
      </w:r>
      <w:r>
        <w:rPr>
          <w:i/>
          <w:sz w:val="19"/>
        </w:rPr>
        <w:t>Python, FastAPI, React, PostgreSQL, SQLAlchemy, Cloudflare R2, Neon Auth</w:t>
      </w:r>
    </w:p>
    <w:p>
      <w:pPr>
        <w:pStyle w:val="ListBullet"/>
        <w:spacing w:after="10"/>
        <w:ind w:left="216"/>
      </w:pPr>
      <w:r>
        <w:rPr>
          <w:sz w:val="19"/>
        </w:rPr>
        <w:t>Architected and developed a full-stack skills and career platform using Python FastAPI and React, supporting diverse user workflows for students, mentors, employers, and administrators.</w:t>
      </w:r>
    </w:p>
    <w:p>
      <w:pPr>
        <w:pStyle w:val="ListBullet"/>
        <w:spacing w:after="10"/>
        <w:ind w:left="216"/>
      </w:pPr>
      <w:r>
        <w:rPr>
          <w:sz w:val="19"/>
        </w:rPr>
        <w:t>Engineered a robust Skill Passport system, integrating skill level tracking, evidence submission, and multi-party verification to derive confidence scores based on approved signals.</w:t>
      </w:r>
    </w:p>
    <w:p>
      <w:pPr>
        <w:pStyle w:val="ListBullet"/>
        <w:spacing w:after="10"/>
        <w:ind w:left="216"/>
      </w:pPr>
      <w:r>
        <w:rPr>
          <w:sz w:val="19"/>
        </w:rPr>
        <w:t>Designed and implemented fine-grained role-based access controls (RBAC) across critical modules including profiles, applications, and administrative workflows, leveraging PostgreSQL and JWT for secure authentication.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via its S3-compatible API for scalable object storage of resumes and evidence, implementing secure presigned downloads, file validation, and storage quota management.</w:t>
      </w:r>
    </w:p>
    <w:p>
      <w:pPr>
        <w:spacing w:before="20" w:after="20"/>
      </w:pPr>
      <w:r>
        <w:rPr>
          <w:b/>
          <w:sz w:val="19"/>
        </w:rPr>
        <w:t>AutoDocs -- Event-Driven MCP &amp; Multi-Agent Documentation System</w:t>
      </w:r>
      <w:r>
        <w:t xml:space="preserve"> | </w:t>
      </w:r>
      <w:r>
        <w:rPr>
          <w:i/>
          <w:sz w:val="19"/>
        </w:rPr>
        <w:t>Python, FastAPI, MCP Protocol, A2A Protocol, RabbitMQ, Supabase, GitHub Webhooks</w:t>
      </w:r>
    </w:p>
    <w:p>
      <w:pPr>
        <w:pStyle w:val="ListBullet"/>
        <w:spacing w:after="10"/>
        <w:ind w:left="216"/>
      </w:pPr>
      <w:r>
        <w:rPr>
          <w:sz w:val="19"/>
        </w:rPr>
        <w:t>Developed an event-driven documentation system using Python FastAPI, processing GitHub pull-request webhooks with HMAC-SHA256 signature validation and ensuring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Architected asynchronous job processing pipelines with RabbitMQ, decoupling webhook ingestion from intensive repository analysis and long-running documentation generation, incorporating retry mechanisms.</w:t>
      </w:r>
    </w:p>
    <w:p>
      <w:pPr>
        <w:pStyle w:val="ListBullet"/>
        <w:spacing w:after="10"/>
        <w:ind w:left="216"/>
      </w:pPr>
      <w:r>
        <w:rPr>
          <w:sz w:val="19"/>
        </w:rPr>
        <w:t>Designed and implemented Model Context Protocol (MCP) servers to securely expose git diffs, AST parsing results, and codebase resources, enabling context-aware inspection by LLM agents.</w:t>
      </w:r>
    </w:p>
    <w:p>
      <w:pPr>
        <w:pStyle w:val="ListBullet"/>
        <w:spacing w:after="10"/>
        <w:ind w:left="216"/>
      </w:pPr>
      <w:r>
        <w:rPr>
          <w:sz w:val="19"/>
        </w:rPr>
        <w:t>Engineered an Agent-to-Agent (A2A) communication workflow, orchestrating task routing across specialized diff-analysis, API-spec, and architectural-review agents with structured state exchange and consistency checks.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Cloud Practitioner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